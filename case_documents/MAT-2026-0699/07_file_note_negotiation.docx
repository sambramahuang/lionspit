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WEE CORPORATE LAW LLC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ATTENDANCE NOTE</w:t>
      </w:r>
    </w:p>
    <w:p>
      <w:pPr>
        <w:spacing w:after="120" w:before="0"/>
      </w:pP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>Matter: MAT-2026-0602 — Helix Data Systems / Orbital Compute MSA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Attendance: Negotiation call, 11 June 2026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Present: J. Wee, R. Chandran, S. Chua (Helix), counsel for Orbital Compute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Prepared by: R. Chandran</w:t>
      </w:r>
    </w:p>
    <w:p>
      <w:pPr>
        <w:spacing w:after="120" w:before="0"/>
      </w:pP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Two hours. Outcomes on the four open points: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Data super-cap. Landed at 200% of annual charges, expressly additional to the general cap. Their opening was 100% and inclusive; JW's point that an inclusive super-cap is not a super-cap at all was accepted once made. Clause 3.3 is the wording to reuse.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Default and step-in. Kept the full ladder — rectification plan, withholding, step-in, set-off. Conceded twenty business days' notice before step-in and agreed that step-in cost recovery sits within the general cap. Both concessions are sensible; the ladder itself is what matters and it survived.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Change of control to a competitor as an Event of Default. They fought this hardest and we won it. Worth noting for future negotiations that the argument which landed was the practical one — the client cannot be asked to run its core platform on infrastructure owned by a competitor — rather than any point of principle.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Termination for convenience. Conceded a 15% charge but only in year one and not where the client is leaving off the back of a default or a service level failure. Client content: she can leave for nothing from month thirteen.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